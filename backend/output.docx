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elvetica" w:hAnsi="Helvetica"/>
          <w:sz w:val="48"/>
        </w:rPr>
        <w:t>Conversion Test PDF</w:t>
      </w:r>
    </w:p>
    <w:p>
      <w:r>
        <w:rPr>
          <w:rFonts w:ascii="Helvetica" w:hAnsi="Helvetica"/>
          <w:sz w:val="24"/>
        </w:rPr>
        <w:t>Name        Age    City</w:t>
      </w:r>
    </w:p>
    <w:p>
      <w:r>
        <w:rPr>
          <w:rFonts w:ascii="Helvetica" w:hAnsi="Helvetica"/>
          <w:sz w:val="24"/>
        </w:rPr>
        <w:t>Alice       30     New York</w:t>
      </w:r>
    </w:p>
    <w:p>
      <w:r>
        <w:rPr>
          <w:rFonts w:ascii="Helvetica" w:hAnsi="Helvetica"/>
          <w:sz w:val="24"/>
        </w:rPr>
        <w:t>Bob         25     London</w:t>
      </w:r>
    </w:p>
    <w:p>
      <w:r>
        <w:rPr>
          <w:rFonts w:ascii="Helvetica" w:hAnsi="Helvetica"/>
          <w:sz w:val="24"/>
        </w:rPr>
        <w:t>Charlie     35     Tokyo</w:t>
      </w:r>
    </w:p>
    <w:p>
      <w:r>
        <w:rPr>
          <w:rFonts w:ascii="Helvetica" w:hAnsi="Helvetica"/>
          <w:sz w:val="24"/>
        </w:rPr>
        <w:t>This is a paragraph of text that should be extracted.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